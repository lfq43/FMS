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微软雅黑"/>
          <w:b/>
          <w:color w:val="0B2545"/>
          <w:sz w:val="44"/>
        </w:rPr>
        <w:t>极狐 GitLab 协作开发从零开始指南</w:t>
      </w:r>
    </w:p>
    <w:p>
      <w:pPr>
        <w:spacing w:after="240"/>
      </w:pPr>
      <w:r>
        <w:rPr>
          <w:rFonts w:ascii="Calibri" w:hAnsi="Calibri" w:eastAsia="微软雅黑"/>
          <w:b/>
          <w:color w:val="555555"/>
          <w:sz w:val="21"/>
        </w:rPr>
        <w:t>适用项目：</w:t>
      </w:r>
      <w:hyperlink r:id="rId10">
        <w:r>
          <w:rPr>
            <w:color w:val="0563C1"/>
            <w:u w:val="single"/>
          </w:rPr>
          <w:t>https://jihulab.com/lfq43-group/FMS</w:t>
        </w:r>
      </w:hyperlink>
    </w:p>
    <w:p>
      <w:r>
        <w:rPr>
          <w:rFonts w:ascii="Calibri" w:hAnsi="Calibri" w:eastAsia="微软雅黑"/>
          <w:sz w:val="22"/>
        </w:rPr>
        <w:t>这份文档写给第一次使用 Git / 极狐 GitLab 的小组成员。按顺序做完后，大家就可以在同一个项目里协作开发，而不需要先互相加好友。</w:t>
      </w:r>
    </w:p>
    <w:p>
      <w:pPr>
        <w:pStyle w:val="Heading2"/>
      </w:pPr>
      <w:r>
        <w:rPr>
          <w:rFonts w:ascii="Calibri" w:hAnsi="Calibri" w:eastAsia="微软雅黑"/>
          <w:sz w:val="22"/>
        </w:rPr>
        <w:t>1. 项目负责人：先邀请成员</w:t>
      </w:r>
    </w:p>
    <w:p>
      <w:r>
        <w:rPr>
          <w:rFonts w:ascii="Calibri" w:hAnsi="Calibri" w:eastAsia="微软雅黑"/>
          <w:sz w:val="22"/>
        </w:rPr>
        <w:t>项目负责人登录极狐 GitLab 后：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打开项目：&lt;</w:t>
      </w:r>
      <w:hyperlink r:id="rId10">
        <w:r>
          <w:rPr>
            <w:color w:val="0563C1"/>
            <w:u w:val="single"/>
          </w:rPr>
          <w:t>https://jihulab.com/lfq43-group/FMS</w:t>
        </w:r>
      </w:hyperlink>
      <w:r>
        <w:rPr>
          <w:rFonts w:ascii="Calibri" w:hAnsi="Calibri" w:eastAsia="微软雅黑"/>
          <w:sz w:val="22"/>
        </w:rPr>
        <w:t>&gt;</w:t>
      </w:r>
    </w:p>
    <w:p>
      <w:pPr>
        <w:pStyle w:val="ListNumber"/>
      </w:pPr>
      <w:r>
        <w:rPr>
          <w:rFonts w:ascii="Calibri" w:hAnsi="Calibri" w:eastAsia="微软雅黑"/>
          <w:sz w:val="22"/>
        </w:rPr>
        <w:t xml:space="preserve">进入左侧菜单的 </w:t>
      </w:r>
      <w:r>
        <w:rPr>
          <w:rFonts w:ascii="Calibri" w:hAnsi="Calibri" w:eastAsia="微软雅黑"/>
          <w:b/>
          <w:sz w:val="22"/>
        </w:rPr>
        <w:t>管理 / 项目信息 / 成员</w:t>
      </w:r>
      <w:r>
        <w:rPr>
          <w:rFonts w:ascii="Calibri" w:hAnsi="Calibri" w:eastAsia="微软雅黑"/>
          <w:sz w:val="22"/>
        </w:rPr>
        <w:t xml:space="preserve"> 页面。不同版本界面文字可能略有差异，核心入口是“成员”。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 xml:space="preserve">点击 </w:t>
      </w:r>
      <w:r>
        <w:rPr>
          <w:rFonts w:ascii="Calibri" w:hAnsi="Calibri" w:eastAsia="微软雅黑"/>
          <w:b/>
          <w:sz w:val="22"/>
        </w:rPr>
        <w:t>邀请成员</w:t>
      </w:r>
      <w:r>
        <w:rPr>
          <w:rFonts w:ascii="Calibri" w:hAnsi="Calibri" w:eastAsia="微软雅黑"/>
          <w:sz w:val="22"/>
        </w:rPr>
        <w:t>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输入成员的极狐 GitLab 用户名或邮箱。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选择角色：</w:t>
      </w:r>
    </w:p>
    <w:p>
      <w:pPr>
        <w:pStyle w:val="ListBullet"/>
      </w:pPr>
      <w:r>
        <w:rPr>
          <w:rFonts w:ascii="Calibri" w:hAnsi="Calibri" w:eastAsia="微软雅黑"/>
          <w:b/>
          <w:sz w:val="22"/>
        </w:rPr>
        <w:t>Developer</w:t>
      </w:r>
      <w:r>
        <w:rPr>
          <w:rFonts w:ascii="Calibri" w:hAnsi="Calibri" w:eastAsia="微软雅黑"/>
          <w:sz w:val="22"/>
        </w:rPr>
        <w:t>：推荐给普通开发成员，可以拉取、推送分支、创建合并请求。</w:t>
      </w:r>
    </w:p>
    <w:p>
      <w:pPr>
        <w:pStyle w:val="ListBullet"/>
      </w:pPr>
      <w:r>
        <w:rPr>
          <w:rFonts w:ascii="Calibri" w:hAnsi="Calibri" w:eastAsia="微软雅黑"/>
          <w:b/>
          <w:sz w:val="22"/>
        </w:rPr>
        <w:t>Maintainer</w:t>
      </w:r>
      <w:r>
        <w:rPr>
          <w:rFonts w:ascii="Calibri" w:hAnsi="Calibri" w:eastAsia="微软雅黑"/>
          <w:sz w:val="22"/>
        </w:rPr>
        <w:t>：只给项目负责人或需要管理仓库设置的人。</w:t>
      </w:r>
    </w:p>
    <w:p>
      <w:pPr>
        <w:pStyle w:val="ListBullet"/>
      </w:pPr>
      <w:r>
        <w:rPr>
          <w:rFonts w:ascii="Calibri" w:hAnsi="Calibri" w:eastAsia="微软雅黑"/>
          <w:b/>
          <w:sz w:val="22"/>
        </w:rPr>
        <w:t>Guest / Reporter</w:t>
      </w:r>
      <w:r>
        <w:rPr>
          <w:rFonts w:ascii="Calibri" w:hAnsi="Calibri" w:eastAsia="微软雅黑"/>
          <w:sz w:val="22"/>
        </w:rPr>
        <w:t>：通常不适合开发协作，权限较少。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点击邀请。</w:t>
      </w:r>
    </w:p>
    <w:p>
      <w:r>
        <w:rPr>
          <w:rFonts w:ascii="Calibri" w:hAnsi="Calibri" w:eastAsia="微软雅黑"/>
          <w:sz w:val="22"/>
        </w:rPr>
        <w:t>如果成员暂时没有账号，让成员先注册极狐 GitLab 账号，再把用户名或注册邮箱发给项目负责人。</w:t>
      </w:r>
    </w:p>
    <w:p>
      <w:pPr>
        <w:pStyle w:val="Heading2"/>
      </w:pPr>
      <w:r>
        <w:rPr>
          <w:rFonts w:ascii="Calibri" w:hAnsi="Calibri" w:eastAsia="微软雅黑"/>
          <w:sz w:val="22"/>
        </w:rPr>
        <w:t>2. 成员：安装 Git</w:t>
      </w:r>
    </w:p>
    <w:p>
      <w:pPr>
        <w:pStyle w:val="Heading3"/>
      </w:pPr>
      <w:r>
        <w:rPr>
          <w:rFonts w:ascii="Calibri" w:hAnsi="Calibri" w:eastAsia="微软雅黑"/>
          <w:sz w:val="22"/>
        </w:rPr>
        <w:t>Windows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下载并安装 Git：&lt;</w:t>
      </w:r>
      <w:hyperlink r:id="rId11">
        <w:r>
          <w:rPr>
            <w:color w:val="0563C1"/>
            <w:u w:val="single"/>
          </w:rPr>
          <w:t>https://git-scm.com/download/win</w:t>
        </w:r>
      </w:hyperlink>
      <w:r>
        <w:rPr>
          <w:rFonts w:ascii="Calibri" w:hAnsi="Calibri" w:eastAsia="微软雅黑"/>
          <w:sz w:val="22"/>
        </w:rPr>
        <w:t>&gt;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安装时大部分选项保持默认即可。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 xml:space="preserve">安装完成后，打开 </w:t>
      </w:r>
      <w:r>
        <w:rPr>
          <w:rFonts w:ascii="Calibri" w:hAnsi="Calibri" w:eastAsia="微软雅黑"/>
          <w:b/>
          <w:sz w:val="22"/>
        </w:rPr>
        <w:t>Git Bash</w:t>
      </w:r>
      <w:r>
        <w:rPr>
          <w:rFonts w:ascii="Calibri" w:hAnsi="Calibri" w:eastAsia="微软雅黑"/>
          <w:sz w:val="22"/>
        </w:rPr>
        <w:t xml:space="preserve"> 或 PowerShell，输入：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--version</w:t>
      </w:r>
    </w:p>
    <w:p>
      <w:r>
        <w:rPr>
          <w:rFonts w:ascii="Calibri" w:hAnsi="Calibri" w:eastAsia="微软雅黑"/>
          <w:sz w:val="22"/>
        </w:rPr>
        <w:t>能看到版本号就说明安装成功。</w:t>
      </w:r>
    </w:p>
    <w:p>
      <w:pPr>
        <w:pStyle w:val="Heading3"/>
      </w:pPr>
      <w:r>
        <w:rPr>
          <w:rFonts w:ascii="Calibri" w:hAnsi="Calibri" w:eastAsia="微软雅黑"/>
          <w:sz w:val="22"/>
        </w:rPr>
        <w:t>macOS</w:t>
      </w:r>
    </w:p>
    <w:p>
      <w:r>
        <w:rPr>
          <w:rFonts w:ascii="Calibri" w:hAnsi="Calibri" w:eastAsia="微软雅黑"/>
          <w:sz w:val="22"/>
        </w:rPr>
        <w:t>打开终端，输入：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--version</w:t>
      </w:r>
    </w:p>
    <w:p>
      <w:r>
        <w:rPr>
          <w:rFonts w:ascii="Calibri" w:hAnsi="Calibri" w:eastAsia="微软雅黑"/>
          <w:sz w:val="22"/>
        </w:rPr>
        <w:t>如果系统提示安装 Command Line Tools，按提示安装即可。</w:t>
      </w:r>
    </w:p>
    <w:p>
      <w:pPr>
        <w:pStyle w:val="Heading3"/>
      </w:pPr>
      <w:r>
        <w:rPr>
          <w:rFonts w:ascii="Calibri" w:hAnsi="Calibri" w:eastAsia="微软雅黑"/>
          <w:sz w:val="22"/>
        </w:rPr>
        <w:t>Linux</w:t>
      </w:r>
    </w:p>
    <w:p>
      <w:r>
        <w:rPr>
          <w:rFonts w:ascii="Calibri" w:hAnsi="Calibri" w:eastAsia="微软雅黑"/>
          <w:sz w:val="22"/>
        </w:rPr>
        <w:t>Ubuntu / Debian：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sudo apt update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sudo apt install git</w:t>
      </w:r>
    </w:p>
    <w:p>
      <w:r>
        <w:rPr>
          <w:rFonts w:ascii="Calibri" w:hAnsi="Calibri" w:eastAsia="微软雅黑"/>
          <w:sz w:val="22"/>
        </w:rPr>
        <w:t>CentOS / Fedora：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sudo dnf install git</w:t>
      </w:r>
    </w:p>
    <w:p>
      <w:pPr>
        <w:pStyle w:val="Heading2"/>
      </w:pPr>
      <w:r>
        <w:rPr>
          <w:rFonts w:ascii="Calibri" w:hAnsi="Calibri" w:eastAsia="微软雅黑"/>
          <w:sz w:val="22"/>
        </w:rPr>
        <w:t>3. 第一次使用 Git：配置姓名和邮箱</w:t>
      </w:r>
    </w:p>
    <w:p>
      <w:r>
        <w:rPr>
          <w:rFonts w:ascii="Calibri" w:hAnsi="Calibri" w:eastAsia="微软雅黑"/>
          <w:sz w:val="22"/>
        </w:rPr>
        <w:t>每位成员只需要配置一次：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config --global user.name "你的名字"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config --global user.email "你的邮箱"</w:t>
      </w:r>
    </w:p>
    <w:p>
      <w:r>
        <w:rPr>
          <w:rFonts w:ascii="Calibri" w:hAnsi="Calibri" w:eastAsia="微软雅黑"/>
          <w:sz w:val="22"/>
        </w:rPr>
        <w:t>查看配置是否成功：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config --global --list</w:t>
      </w:r>
    </w:p>
    <w:p>
      <w:r>
        <w:rPr>
          <w:rFonts w:ascii="Calibri" w:hAnsi="Calibri" w:eastAsia="微软雅黑"/>
          <w:sz w:val="22"/>
        </w:rPr>
        <w:t>建议邮箱使用注册极狐 GitLab 的邮箱，这样提交记录更容易和账号对应。</w:t>
      </w:r>
    </w:p>
    <w:p>
      <w:pPr>
        <w:pStyle w:val="Heading2"/>
      </w:pPr>
      <w:r>
        <w:rPr>
          <w:rFonts w:ascii="Calibri" w:hAnsi="Calibri" w:eastAsia="微软雅黑"/>
          <w:sz w:val="22"/>
        </w:rPr>
        <w:t>4. 配置 SSH 密钥</w:t>
      </w:r>
    </w:p>
    <w:p>
      <w:r>
        <w:rPr>
          <w:rFonts w:ascii="Calibri" w:hAnsi="Calibri" w:eastAsia="微软雅黑"/>
          <w:sz w:val="22"/>
        </w:rPr>
        <w:t>SSH 密钥可以让你不用每次输入账号密码，也更适合日常开发。</w:t>
      </w:r>
    </w:p>
    <w:p>
      <w:pPr>
        <w:pStyle w:val="Heading3"/>
      </w:pPr>
      <w:r>
        <w:rPr>
          <w:rFonts w:ascii="Calibri" w:hAnsi="Calibri" w:eastAsia="微软雅黑"/>
          <w:sz w:val="22"/>
        </w:rPr>
        <w:t>4.1 检查是否已有 SSH 密钥</w:t>
      </w:r>
    </w:p>
    <w:p>
      <w:r>
        <w:rPr>
          <w:rFonts w:ascii="Calibri" w:hAnsi="Calibri" w:eastAsia="微软雅黑"/>
          <w:sz w:val="22"/>
        </w:rPr>
        <w:t>在终端输入：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ls ~/.ssh</w:t>
      </w:r>
    </w:p>
    <w:p>
      <w:r>
        <w:rPr>
          <w:rFonts w:ascii="Calibri" w:hAnsi="Calibri" w:eastAsia="微软雅黑"/>
          <w:sz w:val="22"/>
        </w:rPr>
        <w:t>如果能看到类似 `id_ed25519.pub` 或 `id_rsa.pub` 的文件，可以继续使用已有密钥。</w:t>
      </w:r>
    </w:p>
    <w:p>
      <w:pPr>
        <w:pStyle w:val="Heading3"/>
      </w:pPr>
      <w:r>
        <w:rPr>
          <w:rFonts w:ascii="Calibri" w:hAnsi="Calibri" w:eastAsia="微软雅黑"/>
          <w:sz w:val="22"/>
        </w:rPr>
        <w:t>4.2 生成新的 SSH 密钥</w:t>
      </w:r>
    </w:p>
    <w:p>
      <w:r>
        <w:rPr>
          <w:rFonts w:ascii="Calibri" w:hAnsi="Calibri" w:eastAsia="微软雅黑"/>
          <w:sz w:val="22"/>
        </w:rPr>
        <w:t>如果没有密钥，输入：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ssh-keygen -t ed25519 -C "你的邮箱"</w:t>
      </w:r>
    </w:p>
    <w:p>
      <w:r>
        <w:rPr>
          <w:rFonts w:ascii="Calibri" w:hAnsi="Calibri" w:eastAsia="微软雅黑"/>
          <w:sz w:val="22"/>
        </w:rPr>
        <w:t>一路回车即可。如果系统不支持 `ed25519`，可以改用：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ssh-keygen -t rsa -b 4096 -C "你的邮箱"</w:t>
      </w:r>
    </w:p>
    <w:p>
      <w:pPr>
        <w:pStyle w:val="Heading3"/>
      </w:pPr>
      <w:r>
        <w:rPr>
          <w:rFonts w:ascii="Calibri" w:hAnsi="Calibri" w:eastAsia="微软雅黑"/>
          <w:sz w:val="22"/>
        </w:rPr>
        <w:t>4.3 复制公钥</w:t>
      </w:r>
    </w:p>
    <w:p>
      <w:r>
        <w:rPr>
          <w:rFonts w:ascii="Calibri" w:hAnsi="Calibri" w:eastAsia="微软雅黑"/>
          <w:sz w:val="22"/>
        </w:rPr>
        <w:t>Windows Git Bash / macOS / Linux：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cat ~/.ssh/id_ed25519.pub</w:t>
      </w:r>
    </w:p>
    <w:p>
      <w:r>
        <w:rPr>
          <w:rFonts w:ascii="Calibri" w:hAnsi="Calibri" w:eastAsia="微软雅黑"/>
          <w:sz w:val="22"/>
        </w:rPr>
        <w:t>如果你生成的是 RSA 密钥：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cat ~/.ssh/id_rsa.pub</w:t>
      </w:r>
    </w:p>
    <w:p>
      <w:r>
        <w:rPr>
          <w:rFonts w:ascii="Calibri" w:hAnsi="Calibri" w:eastAsia="微软雅黑"/>
          <w:sz w:val="22"/>
        </w:rPr>
        <w:t>复制输出的整行内容，从 `ssh-ed25519` 或 `ssh-rsa` 开始，到邮箱结束。</w:t>
      </w:r>
    </w:p>
    <w:p>
      <w:pPr>
        <w:pStyle w:val="Heading3"/>
      </w:pPr>
      <w:r>
        <w:rPr>
          <w:rFonts w:ascii="Calibri" w:hAnsi="Calibri" w:eastAsia="微软雅黑"/>
          <w:sz w:val="22"/>
        </w:rPr>
        <w:t>4.4 添加到极狐 GitLab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登录极狐 GitLab。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点击右上角头像。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 xml:space="preserve">进入 </w:t>
      </w:r>
      <w:r>
        <w:rPr>
          <w:rFonts w:ascii="Calibri" w:hAnsi="Calibri" w:eastAsia="微软雅黑"/>
          <w:b/>
          <w:sz w:val="22"/>
        </w:rPr>
        <w:t>编辑配置文件</w:t>
      </w:r>
      <w:r>
        <w:rPr>
          <w:rFonts w:ascii="Calibri" w:hAnsi="Calibri" w:eastAsia="微软雅黑"/>
          <w:sz w:val="22"/>
        </w:rPr>
        <w:t>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 xml:space="preserve">进入 </w:t>
      </w:r>
      <w:r>
        <w:rPr>
          <w:rFonts w:ascii="Calibri" w:hAnsi="Calibri" w:eastAsia="微软雅黑"/>
          <w:b/>
          <w:sz w:val="22"/>
        </w:rPr>
        <w:t>访问权限 &gt; SSH 密钥</w:t>
      </w:r>
      <w:r>
        <w:rPr>
          <w:rFonts w:ascii="Calibri" w:hAnsi="Calibri" w:eastAsia="微软雅黑"/>
          <w:sz w:val="22"/>
        </w:rPr>
        <w:t>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 xml:space="preserve">点击 </w:t>
      </w:r>
      <w:r>
        <w:rPr>
          <w:rFonts w:ascii="Calibri" w:hAnsi="Calibri" w:eastAsia="微软雅黑"/>
          <w:b/>
          <w:sz w:val="22"/>
        </w:rPr>
        <w:t>添加新密钥</w:t>
      </w:r>
      <w:r>
        <w:rPr>
          <w:rFonts w:ascii="Calibri" w:hAnsi="Calibri" w:eastAsia="微软雅黑"/>
          <w:sz w:val="22"/>
        </w:rPr>
        <w:t>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粘贴刚才复制的公钥。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标题可以写自己的电脑名称，例如 `Lenovo Laptop`。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保存。</w:t>
      </w:r>
    </w:p>
    <w:p>
      <w:pPr>
        <w:pStyle w:val="Heading3"/>
      </w:pPr>
      <w:r>
        <w:rPr>
          <w:rFonts w:ascii="Calibri" w:hAnsi="Calibri" w:eastAsia="微软雅黑"/>
          <w:sz w:val="22"/>
        </w:rPr>
        <w:t>4.5 测试 SSH 是否可用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ssh -T git@jihulab.com</w:t>
      </w:r>
    </w:p>
    <w:p>
      <w:r>
        <w:rPr>
          <w:rFonts w:ascii="Calibri" w:hAnsi="Calibri" w:eastAsia="微软雅黑"/>
          <w:sz w:val="22"/>
        </w:rPr>
        <w:t>第一次连接会询问是否信任主机，输入 `yes`。如果看到欢迎或认证成功相关提示，就说明配置好了。</w:t>
      </w:r>
    </w:p>
    <w:p>
      <w:pPr>
        <w:pStyle w:val="Heading2"/>
      </w:pPr>
      <w:r>
        <w:rPr>
          <w:rFonts w:ascii="Calibri" w:hAnsi="Calibri" w:eastAsia="微软雅黑"/>
          <w:sz w:val="22"/>
        </w:rPr>
        <w:t>5. 克隆项目到本地</w:t>
      </w:r>
    </w:p>
    <w:p>
      <w:r>
        <w:rPr>
          <w:rFonts w:ascii="Calibri" w:hAnsi="Calibri" w:eastAsia="微软雅黑"/>
          <w:sz w:val="22"/>
        </w:rPr>
        <w:t>选择一个你想放代码的目录，例如桌面或工作目录，然后执行：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clone git@jihulab.com:lfq43-group/FMS.git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cd FMS</w:t>
      </w:r>
    </w:p>
    <w:p>
      <w:r>
        <w:rPr>
          <w:rFonts w:ascii="Calibri" w:hAnsi="Calibri" w:eastAsia="微软雅黑"/>
          <w:sz w:val="22"/>
        </w:rPr>
        <w:t>如果 SSH 暂时配置失败，也可以用 HTTPS：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clone https://jihulab.com/lfq43-group/FMS.git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cd FMS</w:t>
      </w:r>
    </w:p>
    <w:p>
      <w:r>
        <w:rPr>
          <w:rFonts w:ascii="Calibri" w:hAnsi="Calibri" w:eastAsia="微软雅黑"/>
          <w:sz w:val="22"/>
        </w:rPr>
        <w:t>但日常开发更推荐 SSH。</w:t>
      </w:r>
    </w:p>
    <w:p>
      <w:pPr>
        <w:pStyle w:val="Heading2"/>
      </w:pPr>
      <w:r>
        <w:rPr>
          <w:rFonts w:ascii="Calibri" w:hAnsi="Calibri" w:eastAsia="微软雅黑"/>
          <w:sz w:val="22"/>
        </w:rPr>
        <w:t>6. 推荐协作流程</w:t>
      </w:r>
    </w:p>
    <w:p>
      <w:r>
        <w:rPr>
          <w:rFonts w:ascii="Calibri" w:hAnsi="Calibri" w:eastAsia="微软雅黑"/>
          <w:sz w:val="22"/>
        </w:rPr>
        <w:t>不要直接在 `main` 或 `master` 分支上开发。每个功能、修复或实验都新建一个自己的分支。</w:t>
      </w:r>
    </w:p>
    <w:p>
      <w:pPr>
        <w:pStyle w:val="Heading3"/>
      </w:pPr>
      <w:r>
        <w:rPr>
          <w:rFonts w:ascii="Calibri" w:hAnsi="Calibri" w:eastAsia="微软雅黑"/>
          <w:sz w:val="22"/>
        </w:rPr>
        <w:t>6.1 每次开始写代码前，先更新主分支</w:t>
      </w:r>
    </w:p>
    <w:p>
      <w:r>
        <w:rPr>
          <w:rFonts w:ascii="Calibri" w:hAnsi="Calibri" w:eastAsia="微软雅黑"/>
          <w:sz w:val="22"/>
        </w:rPr>
        <w:t>先确认当前分支：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branch</w:t>
      </w:r>
    </w:p>
    <w:p>
      <w:r>
        <w:rPr>
          <w:rFonts w:ascii="Calibri" w:hAnsi="Calibri" w:eastAsia="微软雅黑"/>
          <w:sz w:val="22"/>
        </w:rPr>
        <w:t>切换到主分支：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switch main</w:t>
      </w:r>
    </w:p>
    <w:p>
      <w:r>
        <w:rPr>
          <w:rFonts w:ascii="Calibri" w:hAnsi="Calibri" w:eastAsia="微软雅黑"/>
          <w:sz w:val="22"/>
        </w:rPr>
        <w:t>如果项目主分支叫 `master`，则使用：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switch master</w:t>
      </w:r>
    </w:p>
    <w:p>
      <w:r>
        <w:rPr>
          <w:rFonts w:ascii="Calibri" w:hAnsi="Calibri" w:eastAsia="微软雅黑"/>
          <w:sz w:val="22"/>
        </w:rPr>
        <w:t>拉取最新代码：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pull</w:t>
      </w:r>
    </w:p>
    <w:p>
      <w:pPr>
        <w:pStyle w:val="Heading3"/>
      </w:pPr>
      <w:r>
        <w:rPr>
          <w:rFonts w:ascii="Calibri" w:hAnsi="Calibri" w:eastAsia="微软雅黑"/>
          <w:sz w:val="22"/>
        </w:rPr>
        <w:t>6.2 新建自己的开发分支</w:t>
      </w:r>
    </w:p>
    <w:p>
      <w:r>
        <w:rPr>
          <w:rFonts w:ascii="Calibri" w:hAnsi="Calibri" w:eastAsia="微软雅黑"/>
          <w:sz w:val="22"/>
        </w:rPr>
        <w:t>分支命名建议：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feature/姓名或缩写-功能名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fix/姓名或缩写-问题名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docs/姓名或缩写-文档名</w:t>
      </w:r>
    </w:p>
    <w:p>
      <w:r>
        <w:rPr>
          <w:rFonts w:ascii="Calibri" w:hAnsi="Calibri" w:eastAsia="微软雅黑"/>
          <w:sz w:val="22"/>
        </w:rPr>
        <w:t>示例：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switch -c feature/zhangsan-login</w:t>
      </w:r>
    </w:p>
    <w:p>
      <w:pPr>
        <w:pStyle w:val="Heading3"/>
      </w:pPr>
      <w:r>
        <w:rPr>
          <w:rFonts w:ascii="Calibri" w:hAnsi="Calibri" w:eastAsia="微软雅黑"/>
          <w:sz w:val="22"/>
        </w:rPr>
        <w:t>6.3 写代码后查看改动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status</w:t>
      </w:r>
    </w:p>
    <w:p>
      <w:r>
        <w:rPr>
          <w:rFonts w:ascii="Calibri" w:hAnsi="Calibri" w:eastAsia="微软雅黑"/>
          <w:sz w:val="22"/>
        </w:rPr>
        <w:t>查看具体改动：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diff</w:t>
      </w:r>
    </w:p>
    <w:p>
      <w:pPr>
        <w:pStyle w:val="Heading3"/>
      </w:pPr>
      <w:r>
        <w:rPr>
          <w:rFonts w:ascii="Calibri" w:hAnsi="Calibri" w:eastAsia="微软雅黑"/>
          <w:sz w:val="22"/>
        </w:rPr>
        <w:t>6.4 提交代码</w:t>
      </w:r>
    </w:p>
    <w:p>
      <w:r>
        <w:rPr>
          <w:rFonts w:ascii="Calibri" w:hAnsi="Calibri" w:eastAsia="微软雅黑"/>
          <w:sz w:val="22"/>
        </w:rPr>
        <w:t>添加要提交的文件：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add 文件名</w:t>
      </w:r>
    </w:p>
    <w:p>
      <w:r>
        <w:rPr>
          <w:rFonts w:ascii="Calibri" w:hAnsi="Calibri" w:eastAsia="微软雅黑"/>
          <w:sz w:val="22"/>
        </w:rPr>
        <w:t>如果确认所有改动都要提交：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add .</w:t>
      </w:r>
    </w:p>
    <w:p>
      <w:r>
        <w:rPr>
          <w:rFonts w:ascii="Calibri" w:hAnsi="Calibri" w:eastAsia="微软雅黑"/>
          <w:sz w:val="22"/>
        </w:rPr>
        <w:t>提交：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commit -m "feat: 完成登录页面"</w:t>
      </w:r>
    </w:p>
    <w:p>
      <w:r>
        <w:rPr>
          <w:rFonts w:ascii="Calibri" w:hAnsi="Calibri" w:eastAsia="微软雅黑"/>
          <w:sz w:val="22"/>
        </w:rPr>
        <w:t>常用提交信息前缀：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`feat:` 新功能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`fix:` 修复问题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`docs:` 文档修改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`style:` 格式调整，不影响功能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`refactor:` 重构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`test:` 测试相关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`chore:` 工程配置或杂项</w:t>
      </w:r>
    </w:p>
    <w:p>
      <w:pPr>
        <w:pStyle w:val="Heading3"/>
      </w:pPr>
      <w:r>
        <w:rPr>
          <w:rFonts w:ascii="Calibri" w:hAnsi="Calibri" w:eastAsia="微软雅黑"/>
          <w:sz w:val="22"/>
        </w:rPr>
        <w:t>6.5 推送分支到极狐 GitLab</w:t>
      </w:r>
    </w:p>
    <w:p>
      <w:r>
        <w:rPr>
          <w:rFonts w:ascii="Calibri" w:hAnsi="Calibri" w:eastAsia="微软雅黑"/>
          <w:sz w:val="22"/>
        </w:rPr>
        <w:t>第一次推送新分支：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push -u origin feature/zhangsan-login</w:t>
      </w:r>
    </w:p>
    <w:p>
      <w:r>
        <w:rPr>
          <w:rFonts w:ascii="Calibri" w:hAnsi="Calibri" w:eastAsia="微软雅黑"/>
          <w:sz w:val="22"/>
        </w:rPr>
        <w:t>之后同一分支继续推送：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push</w:t>
      </w:r>
    </w:p>
    <w:p>
      <w:pPr>
        <w:pStyle w:val="Heading2"/>
      </w:pPr>
      <w:r>
        <w:rPr>
          <w:rFonts w:ascii="Calibri" w:hAnsi="Calibri" w:eastAsia="微软雅黑"/>
          <w:sz w:val="22"/>
        </w:rPr>
        <w:t>7. 创建合并请求 Merge Request</w:t>
      </w:r>
    </w:p>
    <w:p>
      <w:r>
        <w:rPr>
          <w:rFonts w:ascii="Calibri" w:hAnsi="Calibri" w:eastAsia="微软雅黑"/>
          <w:sz w:val="22"/>
        </w:rPr>
        <w:t>代码推送后，打开项目网页：&lt;</w:t>
      </w:r>
      <w:hyperlink r:id="rId10">
        <w:r>
          <w:rPr>
            <w:color w:val="0563C1"/>
            <w:u w:val="single"/>
          </w:rPr>
          <w:t>https://jihulab.com/lfq43-group/FMS</w:t>
        </w:r>
      </w:hyperlink>
      <w:r>
        <w:rPr>
          <w:rFonts w:ascii="Calibri" w:hAnsi="Calibri" w:eastAsia="微软雅黑"/>
          <w:sz w:val="22"/>
        </w:rPr>
        <w:t>&gt;</w:t>
      </w:r>
    </w:p>
    <w:p>
      <w:r>
        <w:rPr>
          <w:rFonts w:ascii="Calibri" w:hAnsi="Calibri" w:eastAsia="微软雅黑"/>
          <w:sz w:val="22"/>
        </w:rPr>
        <w:t>通常页面会提示你为刚推送的分支创建 Merge Request。如果没有提示：</w:t>
      </w:r>
    </w:p>
    <w:p>
      <w:pPr>
        <w:pStyle w:val="ListNumber"/>
      </w:pPr>
      <w:r>
        <w:rPr>
          <w:rFonts w:ascii="Calibri" w:hAnsi="Calibri" w:eastAsia="微软雅黑"/>
          <w:sz w:val="22"/>
        </w:rPr>
        <w:t xml:space="preserve">进入左侧 </w:t>
      </w:r>
      <w:r>
        <w:rPr>
          <w:rFonts w:ascii="Calibri" w:hAnsi="Calibri" w:eastAsia="微软雅黑"/>
          <w:b/>
          <w:sz w:val="22"/>
        </w:rPr>
        <w:t>合并请求 / Merge Requests</w:t>
      </w:r>
      <w:r>
        <w:rPr>
          <w:rFonts w:ascii="Calibri" w:hAnsi="Calibri" w:eastAsia="微软雅黑"/>
          <w:sz w:val="22"/>
        </w:rPr>
        <w:t>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 xml:space="preserve">点击 </w:t>
      </w:r>
      <w:r>
        <w:rPr>
          <w:rFonts w:ascii="Calibri" w:hAnsi="Calibri" w:eastAsia="微软雅黑"/>
          <w:b/>
          <w:sz w:val="22"/>
        </w:rPr>
        <w:t>新建合并请求</w:t>
      </w:r>
      <w:r>
        <w:rPr>
          <w:rFonts w:ascii="Calibri" w:hAnsi="Calibri" w:eastAsia="微软雅黑"/>
          <w:sz w:val="22"/>
        </w:rPr>
        <w:t>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源分支选择你自己的开发分支，例如 `feature/zhangsan-login`。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目标分支选择 `main` 或项目实际主分支。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标题写清楚这次改了什么。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描述里建议写：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做了什么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怎么测试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有没有需要别人重点看的地方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提交合并请求。</w:t>
      </w:r>
    </w:p>
    <w:p>
      <w:r>
        <w:rPr>
          <w:rFonts w:ascii="Calibri" w:hAnsi="Calibri" w:eastAsia="微软雅黑"/>
          <w:sz w:val="22"/>
        </w:rPr>
        <w:t>推荐描述模板：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## 做了什么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-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## 怎么测试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-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## 需要注意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-</w:t>
      </w:r>
    </w:p>
    <w:p>
      <w:pPr>
        <w:pStyle w:val="Heading2"/>
      </w:pPr>
      <w:r>
        <w:rPr>
          <w:rFonts w:ascii="Calibri" w:hAnsi="Calibri" w:eastAsia="微软雅黑"/>
          <w:sz w:val="22"/>
        </w:rPr>
        <w:t>8. 代码评审和合并</w:t>
      </w:r>
    </w:p>
    <w:p>
      <w:r>
        <w:rPr>
          <w:rFonts w:ascii="Calibri" w:hAnsi="Calibri" w:eastAsia="微软雅黑"/>
          <w:sz w:val="22"/>
        </w:rPr>
        <w:t>推荐规则：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普通成员开发完成后创建 Merge Request。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至少让一位组员或负责人看一遍代码。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有问题就在 Merge Request 页面评论或继续提交修复。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通过后由项目负责人或有权限的成员合并。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合并后删除已经完成的功能分支，保持仓库整洁。</w:t>
      </w:r>
    </w:p>
    <w:p>
      <w:pPr>
        <w:pStyle w:val="Heading2"/>
      </w:pPr>
      <w:r>
        <w:rPr>
          <w:rFonts w:ascii="Calibri" w:hAnsi="Calibri" w:eastAsia="微软雅黑"/>
          <w:sz w:val="22"/>
        </w:rPr>
        <w:t>9. 每天开发的标准动作</w:t>
      </w:r>
    </w:p>
    <w:p>
      <w:r>
        <w:rPr>
          <w:rFonts w:ascii="Calibri" w:hAnsi="Calibri" w:eastAsia="微软雅黑"/>
          <w:sz w:val="22"/>
        </w:rPr>
        <w:t>每天开始：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switch main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pull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switch -c feature/你的名字-今天任务</w:t>
      </w:r>
    </w:p>
    <w:p>
      <w:r>
        <w:rPr>
          <w:rFonts w:ascii="Calibri" w:hAnsi="Calibri" w:eastAsia="微软雅黑"/>
          <w:sz w:val="22"/>
        </w:rPr>
        <w:t>开发过程中经常看状态：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status</w:t>
      </w:r>
    </w:p>
    <w:p>
      <w:r>
        <w:rPr>
          <w:rFonts w:ascii="Calibri" w:hAnsi="Calibri" w:eastAsia="微软雅黑"/>
          <w:sz w:val="22"/>
        </w:rPr>
        <w:t>完成一个小阶段就提交：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add .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commit -m "feat: 简短说明"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push -u origin 当前分支名</w:t>
      </w:r>
    </w:p>
    <w:p>
      <w:r>
        <w:rPr>
          <w:rFonts w:ascii="Calibri" w:hAnsi="Calibri" w:eastAsia="微软雅黑"/>
          <w:sz w:val="22"/>
        </w:rPr>
        <w:t>提交 Merge Request 后等待评审。</w:t>
      </w:r>
    </w:p>
    <w:p>
      <w:pPr>
        <w:pStyle w:val="Heading2"/>
      </w:pPr>
      <w:r>
        <w:rPr>
          <w:rFonts w:ascii="Calibri" w:hAnsi="Calibri" w:eastAsia="微软雅黑"/>
          <w:sz w:val="22"/>
        </w:rPr>
        <w:t>10. 遇到冲突怎么办</w:t>
      </w:r>
    </w:p>
    <w:p>
      <w:r>
        <w:rPr>
          <w:rFonts w:ascii="Calibri" w:hAnsi="Calibri" w:eastAsia="微软雅黑"/>
          <w:sz w:val="22"/>
        </w:rPr>
        <w:t>如果拉取或合并时出现 conflict，说明你和别人改了同一个地方。</w:t>
      </w:r>
    </w:p>
    <w:p>
      <w:r>
        <w:rPr>
          <w:rFonts w:ascii="Calibri" w:hAnsi="Calibri" w:eastAsia="微软雅黑"/>
          <w:sz w:val="22"/>
        </w:rPr>
        <w:t>常见处理流程：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status</w:t>
      </w:r>
    </w:p>
    <w:p>
      <w:r>
        <w:rPr>
          <w:rFonts w:ascii="Calibri" w:hAnsi="Calibri" w:eastAsia="微软雅黑"/>
          <w:sz w:val="22"/>
        </w:rPr>
        <w:t>打开冲突文件，你会看到类似内容：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&lt;&lt;&lt;&lt;&lt;&lt;&lt; HEAD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当前分支的内容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=======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别人分支的内容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&gt;&gt;&gt;&gt;&gt;&gt;&gt; 分支名</w:t>
      </w:r>
    </w:p>
    <w:p>
      <w:r>
        <w:rPr>
          <w:rFonts w:ascii="Calibri" w:hAnsi="Calibri" w:eastAsia="微软雅黑"/>
          <w:sz w:val="22"/>
        </w:rPr>
        <w:t>手动修改成最终想保留的内容，并删除 `&lt;&lt;&lt;&lt;&lt;&lt;&lt;`、`=======`、`&gt;&gt;&gt;&gt;&gt;&gt;&gt;` 这些标记。</w:t>
      </w:r>
    </w:p>
    <w:p>
      <w:r>
        <w:rPr>
          <w:rFonts w:ascii="Calibri" w:hAnsi="Calibri" w:eastAsia="微软雅黑"/>
          <w:sz w:val="22"/>
        </w:rPr>
        <w:t>然后：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add 冲突文件名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commit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push</w:t>
      </w:r>
    </w:p>
    <w:p>
      <w:r>
        <w:rPr>
          <w:rFonts w:ascii="Calibri" w:hAnsi="Calibri" w:eastAsia="微软雅黑"/>
          <w:sz w:val="22"/>
        </w:rPr>
        <w:t>如果不确定怎么处理，不要乱删代码，先把冲突文件截图或发给负责人一起看。</w:t>
      </w:r>
    </w:p>
    <w:p>
      <w:pPr>
        <w:pStyle w:val="Heading2"/>
      </w:pPr>
      <w:r>
        <w:rPr>
          <w:rFonts w:ascii="Calibri" w:hAnsi="Calibri" w:eastAsia="微软雅黑"/>
          <w:sz w:val="22"/>
        </w:rPr>
        <w:t>11. 常见问题</w:t>
      </w:r>
    </w:p>
    <w:p>
      <w:pPr>
        <w:pStyle w:val="Heading3"/>
      </w:pPr>
      <w:r>
        <w:rPr>
          <w:rFonts w:ascii="Calibri" w:hAnsi="Calibri" w:eastAsia="微软雅黑"/>
          <w:sz w:val="22"/>
        </w:rPr>
        <w:t>11.1 `Permission denied`</w:t>
      </w:r>
    </w:p>
    <w:p>
      <w:r>
        <w:rPr>
          <w:rFonts w:ascii="Calibri" w:hAnsi="Calibri" w:eastAsia="微软雅黑"/>
          <w:sz w:val="22"/>
        </w:rPr>
        <w:t>通常是 SSH 密钥没有配置好，检查：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ssh -T git@jihulab.com</w:t>
      </w:r>
    </w:p>
    <w:p>
      <w:r>
        <w:rPr>
          <w:rFonts w:ascii="Calibri" w:hAnsi="Calibri" w:eastAsia="微软雅黑"/>
          <w:sz w:val="22"/>
        </w:rPr>
        <w:t>如果失败，重新检查第 4 节。</w:t>
      </w:r>
    </w:p>
    <w:p>
      <w:pPr>
        <w:pStyle w:val="Heading3"/>
      </w:pPr>
      <w:r>
        <w:rPr>
          <w:rFonts w:ascii="Calibri" w:hAnsi="Calibri" w:eastAsia="微软雅黑"/>
          <w:sz w:val="22"/>
        </w:rPr>
        <w:t>11.2 `Repository not found`</w:t>
      </w:r>
    </w:p>
    <w:p>
      <w:r>
        <w:rPr>
          <w:rFonts w:ascii="Calibri" w:hAnsi="Calibri" w:eastAsia="微软雅黑"/>
          <w:sz w:val="22"/>
        </w:rPr>
        <w:t>可能原因：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项目地址写错。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没有被邀请进项目。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登录的极狐 GitLab 账号不是被邀请的账号。</w:t>
      </w:r>
    </w:p>
    <w:p>
      <w:pPr>
        <w:pStyle w:val="Heading3"/>
      </w:pPr>
      <w:r>
        <w:rPr>
          <w:rFonts w:ascii="Calibri" w:hAnsi="Calibri" w:eastAsia="微软雅黑"/>
          <w:sz w:val="22"/>
        </w:rPr>
        <w:t>11.3 `git pull` 前提示有本地修改</w:t>
      </w:r>
    </w:p>
    <w:p>
      <w:r>
        <w:rPr>
          <w:rFonts w:ascii="Calibri" w:hAnsi="Calibri" w:eastAsia="微软雅黑"/>
          <w:sz w:val="22"/>
        </w:rPr>
        <w:t>先看状态：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status</w:t>
      </w:r>
    </w:p>
    <w:p>
      <w:r>
        <w:rPr>
          <w:rFonts w:ascii="Calibri" w:hAnsi="Calibri" w:eastAsia="微软雅黑"/>
          <w:sz w:val="22"/>
        </w:rPr>
        <w:t>如果这些修改要保留，先提交：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add .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commit -m "wip: 保存当前进度"</w:t>
      </w:r>
    </w:p>
    <w:p>
      <w:r>
        <w:rPr>
          <w:rFonts w:ascii="Calibri" w:hAnsi="Calibri" w:eastAsia="微软雅黑"/>
          <w:sz w:val="22"/>
        </w:rPr>
        <w:t>再拉取：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pull</w:t>
      </w:r>
    </w:p>
    <w:p>
      <w:pPr>
        <w:pStyle w:val="Heading3"/>
      </w:pPr>
      <w:r>
        <w:rPr>
          <w:rFonts w:ascii="Calibri" w:hAnsi="Calibri" w:eastAsia="微软雅黑"/>
          <w:sz w:val="22"/>
        </w:rPr>
        <w:t>11.4 不小心在主分支写了代码</w:t>
      </w:r>
    </w:p>
    <w:p>
      <w:r>
        <w:rPr>
          <w:rFonts w:ascii="Calibri" w:hAnsi="Calibri" w:eastAsia="微软雅黑"/>
          <w:sz w:val="22"/>
        </w:rPr>
        <w:t>不要慌，先新建分支保住当前改动：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switch -c feature/你的名字-补救分支</w:t>
      </w:r>
    </w:p>
    <w:p>
      <w:r>
        <w:rPr>
          <w:rFonts w:ascii="Calibri" w:hAnsi="Calibri" w:eastAsia="微软雅黑"/>
          <w:sz w:val="22"/>
        </w:rPr>
        <w:t>然后正常提交和推送：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add .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commit -m "feat: 保存误写在主分支上的改动"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push -u origin feature/你的名字-补救分支</w:t>
      </w:r>
    </w:p>
    <w:p>
      <w:r>
        <w:rPr>
          <w:rFonts w:ascii="Calibri" w:hAnsi="Calibri" w:eastAsia="微软雅黑"/>
          <w:sz w:val="22"/>
        </w:rPr>
        <w:t>之后再创建 Merge Request。</w:t>
      </w:r>
    </w:p>
    <w:p>
      <w:pPr>
        <w:pStyle w:val="Heading2"/>
      </w:pPr>
      <w:r>
        <w:rPr>
          <w:rFonts w:ascii="Calibri" w:hAnsi="Calibri" w:eastAsia="微软雅黑"/>
          <w:sz w:val="22"/>
        </w:rPr>
        <w:t>12. 团队约定建议</w:t>
      </w:r>
    </w:p>
    <w:p>
      <w:r>
        <w:rPr>
          <w:rFonts w:ascii="Calibri" w:hAnsi="Calibri" w:eastAsia="微软雅黑"/>
          <w:sz w:val="22"/>
        </w:rPr>
        <w:t>建议小组统一以下规则：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主分支只放稳定代码，不直接推送。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每个任务一个分支。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分支名写清楚是谁做什么。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提交信息要能看懂。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合并前至少自己运行一遍项目或测试。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大改动先在群里说一声，避免多人同时改同一批文件。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不提交无关文件，例如本地缓存、临时文件、IDE 私人配置。</w:t>
      </w:r>
    </w:p>
    <w:p>
      <w:pPr>
        <w:pStyle w:val="Heading2"/>
      </w:pPr>
      <w:r>
        <w:rPr>
          <w:rFonts w:ascii="Calibri" w:hAnsi="Calibri" w:eastAsia="微软雅黑"/>
          <w:sz w:val="22"/>
        </w:rPr>
        <w:t>13. 最小命令速查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# 克隆项目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clone git@jihulab.com:lfq43-group/FMS.git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# 查看当前状态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status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# 切换主分支并更新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switch main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pull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# 新建分支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switch -c feature/your-name-task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# 提交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add .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commit -m "feat: describe your change"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# 推送</w:t>
      </w:r>
    </w:p>
    <w:p>
      <w:pPr>
        <w:pStyle w:val="CodeBlock"/>
        <w:shd w:fill="F3F4F6"/>
      </w:pPr>
      <w:r>
        <w:rPr>
          <w:rFonts w:ascii="Consolas" w:hAnsi="Consolas" w:eastAsia="等线"/>
          <w:color w:val="111827"/>
          <w:sz w:val="19"/>
        </w:rPr>
        <w:t>git push -u origin feature/your-name-task</w:t>
      </w:r>
    </w:p>
    <w:p>
      <w:pPr>
        <w:pStyle w:val="Heading2"/>
      </w:pPr>
      <w:r>
        <w:rPr>
          <w:rFonts w:ascii="Calibri" w:hAnsi="Calibri" w:eastAsia="微软雅黑"/>
          <w:sz w:val="22"/>
        </w:rPr>
        <w:t>参考资料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极狐 GitLab SSH 密钥文档：&lt;</w:t>
      </w:r>
      <w:hyperlink r:id="rId12">
        <w:r>
          <w:rPr>
            <w:color w:val="0563C1"/>
            <w:u w:val="single"/>
          </w:rPr>
          <w:t>https://gitlab.cn/docs/jh/user/ssh/</w:t>
        </w:r>
      </w:hyperlink>
      <w:r>
        <w:rPr>
          <w:rFonts w:ascii="Calibri" w:hAnsi="Calibri" w:eastAsia="微软雅黑"/>
          <w:sz w:val="22"/>
        </w:rPr>
        <w:t>&gt;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GitLab Merge Request 文档：&lt;</w:t>
      </w:r>
      <w:hyperlink r:id="rId13">
        <w:r>
          <w:rPr>
            <w:color w:val="0563C1"/>
            <w:u w:val="single"/>
          </w:rPr>
          <w:t>https://docs.gitlab.com/user/project/merge_requests/</w:t>
        </w:r>
      </w:hyperlink>
      <w:r>
        <w:rPr>
          <w:rFonts w:ascii="Calibri" w:hAnsi="Calibri" w:eastAsia="微软雅黑"/>
          <w:sz w:val="22"/>
        </w:rPr>
        <w:t>&gt;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GitLab 创建 Merge Request 文档：&lt;</w:t>
      </w:r>
      <w:hyperlink r:id="rId14">
        <w:r>
          <w:rPr>
            <w:color w:val="0563C1"/>
            <w:u w:val="single"/>
          </w:rPr>
          <w:t>https://docs.gitlab.com/user/project/merge_requests/creating_merge_requests/</w:t>
        </w:r>
      </w:hyperlink>
      <w:r>
        <w:rPr>
          <w:rFonts w:ascii="Calibri" w:hAnsi="Calibri" w:eastAsia="微软雅黑"/>
          <w:sz w:val="22"/>
        </w:rPr>
        <w:t>&gt;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微软雅黑"/>
        <w:color w:val="666666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Calibri" w:hAnsi="Calibri" w:eastAsia="微软雅黑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 w:eastAsia="微软雅黑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Calibri" w:hAnsi="Calibri" w:eastAsia="微软雅黑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 w:line="264" w:lineRule="auto"/>
      <w:ind w:left="216" w:right="216"/>
    </w:pPr>
    <w:rPr>
      <w:rFonts w:ascii="Consolas" w:hAnsi="Consolas" w:eastAsia="等线"/>
      <w:color w:val="1F2937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jihulab.com/lfq43-group/FMS" TargetMode="External"/><Relationship Id="rId11" Type="http://schemas.openxmlformats.org/officeDocument/2006/relationships/hyperlink" Target="https://git-scm.com/download/win" TargetMode="External"/><Relationship Id="rId12" Type="http://schemas.openxmlformats.org/officeDocument/2006/relationships/hyperlink" Target="https://gitlab.cn/docs/jh/user/ssh/" TargetMode="External"/><Relationship Id="rId13" Type="http://schemas.openxmlformats.org/officeDocument/2006/relationships/hyperlink" Target="https://docs.gitlab.com/user/project/merge_requests/" TargetMode="External"/><Relationship Id="rId14" Type="http://schemas.openxmlformats.org/officeDocument/2006/relationships/hyperlink" Target="https://docs.gitlab.com/user/project/merge_requests/creating_merge_reques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